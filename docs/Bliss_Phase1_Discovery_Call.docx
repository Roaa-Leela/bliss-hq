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Bliss Farm Stays: Phase 1 Discovery Call</w:t>
      </w:r>
    </w:p>
    <w:p>
      <w:r>
        <w:rPr>
          <w:i/>
          <w:color w:val="555555"/>
          <w:sz w:val="20"/>
        </w:rPr>
        <w:t>Go top to bottom on screen share. Mark the chosen option and type notes inline. Recommended defaults are marked. About 30 to 45 minutes.</w:t>
      </w:r>
    </w:p>
    <w:p>
      <w:r>
        <w:rPr>
          <w:b/>
          <w:color w:val="1F3A5F"/>
          <w:sz w:val="28"/>
        </w:rPr>
        <w:t>1. Big picture</w:t>
      </w:r>
    </w:p>
    <w:p>
      <w:r>
        <w:t>Walk me through how Bliss works today, from a villa coming on board to a guest staying and leaving.</w:t>
      </w:r>
    </w:p>
    <w:p>
      <w:r>
        <w:rPr>
          <w:i/>
          <w:color w:val="555555"/>
        </w:rPr>
        <w:t>Notes:</w:t>
      </w:r>
    </w:p>
    <w:p>
      <w:r>
        <w:t xml:space="preserve"> </w:t>
      </w:r>
    </w:p>
    <w:p>
      <w:r>
        <w:rPr>
          <w:b/>
          <w:color w:val="1F3A5F"/>
          <w:sz w:val="28"/>
        </w:rPr>
        <w:t>2. People and ground reality</w:t>
      </w:r>
    </w:p>
    <w:p>
      <w:pPr>
        <w:pStyle w:val="ListBullet"/>
      </w:pPr>
      <w:r>
        <w:t>Villas today: ______    Next 12 months: ______</w:t>
      </w:r>
    </w:p>
    <w:p>
      <w:pPr>
        <w:pStyle w:val="ListBullet"/>
      </w:pPr>
      <w:r>
        <w:t>Owners: ______    Managers: ______    Caretakers: ______</w:t>
      </w:r>
    </w:p>
    <w:p>
      <w:pPr>
        <w:pStyle w:val="ListBullet"/>
      </w:pPr>
      <w:r>
        <w:t>Caretaker languages: Telugu / Hindi / English / Urdu / other: ______</w:t>
      </w:r>
    </w:p>
    <w:p>
      <w:pPr>
        <w:pStyle w:val="ListBullet"/>
      </w:pPr>
      <w:r>
        <w:t>Reading comfort: high / medium / low</w:t>
      </w:r>
    </w:p>
    <w:p>
      <w:pPr>
        <w:pStyle w:val="ListBullet"/>
      </w:pPr>
      <w:r>
        <w:t>Phones used: personal / company / mix</w:t>
      </w:r>
    </w:p>
    <w:p>
      <w:pPr>
        <w:pStyle w:val="ListBullet"/>
      </w:pPr>
      <w:r>
        <w:t>Internet at villas: good / patchy / often none</w:t>
      </w:r>
    </w:p>
    <w:p>
      <w:pPr>
        <w:pStyle w:val="ListBullet"/>
      </w:pPr>
      <w:r>
        <w:t>Worst villas for signal: ______</w:t>
      </w:r>
    </w:p>
    <w:p>
      <w:r>
        <w:rPr>
          <w:b/>
          <w:color w:val="1F3A5F"/>
          <w:sz w:val="28"/>
        </w:rPr>
        <w:t>3. Villas in detail</w:t>
      </w:r>
    </w:p>
    <w:p>
      <w:r>
        <w:rPr>
          <w:i/>
          <w:color w:val="555555"/>
          <w:sz w:val="20"/>
        </w:rPr>
        <w:t>Fill at least one villa live, send the rest as a list later.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Villa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Villa 2</w:t>
            </w:r>
          </w:p>
        </w:tc>
      </w:tr>
      <w:tr>
        <w:tc>
          <w:tcPr>
            <w:tcW w:type="dxa" w:w="2880"/>
          </w:tcPr>
          <w:p>
            <w:r>
              <w:t>Villa name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Area or location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Rooms and beds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Amenities and appliances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Caretaker, phone, language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Restock or consumables list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Emergency or maintenance contact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b/>
          <w:color w:val="1F3A5F"/>
          <w:sz w:val="28"/>
        </w:rPr>
        <w:t>4. How a turnover works today</w:t>
      </w:r>
    </w:p>
    <w:p>
      <w:pPr>
        <w:pStyle w:val="ListBullet"/>
      </w:pPr>
      <w:r>
        <w:t>Walk me through it step by step, from guest checkout to villa ready for the next guest.</w:t>
      </w:r>
    </w:p>
    <w:p>
      <w:pPr>
        <w:pStyle w:val="ListBullet"/>
      </w:pPr>
      <w:r>
        <w:t>What goes wrong most often (missed cleaning, broken appliance found by a guest, restock misses)?</w:t>
      </w:r>
    </w:p>
    <w:p>
      <w:pPr>
        <w:pStyle w:val="ListBullet"/>
      </w:pPr>
      <w:r>
        <w:t>If you could make one thing automatic, what would it be?</w:t>
      </w:r>
    </w:p>
    <w:p>
      <w:r>
        <w:rPr>
          <w:i/>
          <w:color w:val="555555"/>
        </w:rPr>
        <w:t>Notes:</w:t>
      </w:r>
    </w:p>
    <w:p>
      <w:r>
        <w:t xml:space="preserve"> </w:t>
      </w:r>
    </w:p>
    <w:p>
      <w:r>
        <w:rPr>
          <w:b/>
          <w:color w:val="1F3A5F"/>
          <w:sz w:val="28"/>
        </w:rPr>
        <w:t>5. Checklists, photos and alerts</w:t>
      </w:r>
    </w:p>
    <w:p>
      <w:pPr>
        <w:pStyle w:val="ListBullet"/>
      </w:pPr>
      <w:r>
        <w:t>Routine checks you run today (tick all): pre-stay / post-stay / weekly inspection / monthly audit / maintenance / housekeeping</w:t>
      </w:r>
    </w:p>
    <w:p>
      <w:pPr>
        <w:pStyle w:val="ListBullet"/>
      </w:pPr>
      <w:r>
        <w:t>Most important one to start with: ______</w:t>
      </w:r>
    </w:p>
    <w:p>
      <w:pPr>
        <w:pStyle w:val="ListBullet"/>
      </w:pPr>
      <w:r>
        <w:t>How a villa breaks down for checks and photos (rooms, areas like pool or garden, key assets or appliances): ______</w:t>
      </w:r>
    </w:p>
    <w:p>
      <w:pPr>
        <w:pStyle w:val="ListBullet"/>
      </w:pPr>
      <w:r>
        <w:t>Who is told when something is flagged or overdue, and how (email now, WhatsApp later): ______</w:t>
      </w:r>
    </w:p>
    <w:p>
      <w:pPr>
        <w:pStyle w:val="ListBullet"/>
      </w:pPr>
      <w:r>
        <w:t>A task is overdue after: ______ hours or days</w:t>
      </w:r>
    </w:p>
    <w:p>
      <w:pPr>
        <w:pStyle w:val="ListBullet"/>
      </w:pPr>
      <w:r>
        <w:t>Photo retention plan: routine photos full quality 14 days then thumbnail, flagged photos kept 1 year, pre and post stay 60 days. Does this work: yes / change to ______</w:t>
      </w:r>
    </w:p>
    <w:p>
      <w:r>
        <w:rPr>
          <w:b/>
          <w:color w:val="1F3A5F"/>
          <w:sz w:val="28"/>
        </w:rPr>
        <w:t>6. Volumes and success</w:t>
      </w:r>
    </w:p>
    <w:p>
      <w:pPr>
        <w:pStyle w:val="ListBullet"/>
      </w:pPr>
      <w:r>
        <w:t>Bookings per month: ______    Turnovers per week: ______    Peak months: ______</w:t>
      </w:r>
    </w:p>
    <w:p>
      <w:pPr>
        <w:pStyle w:val="ListBullet"/>
      </w:pPr>
      <w:r>
        <w:t>Success three months after launch looks like: ______</w:t>
      </w:r>
    </w:p>
    <w:p>
      <w:pPr>
        <w:pStyle w:val="ListBullet"/>
      </w:pPr>
      <w:r>
        <w:t>Timeline and budget comfort for Phase 1: ______</w:t>
      </w:r>
    </w:p>
    <w:p>
      <w:r>
        <w:rPr>
          <w:b/>
          <w:color w:val="1F3A5F"/>
          <w:sz w:val="28"/>
        </w:rPr>
        <w:t>7. Key decisions</w:t>
      </w:r>
    </w:p>
    <w:p>
      <w:r>
        <w:rPr>
          <w:i/>
          <w:color w:val="555555"/>
          <w:sz w:val="20"/>
        </w:rPr>
        <w:t>Read the options, mark the pick. Recommended default is noted, with the trade off in the 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6048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Your pick</w:t>
            </w:r>
          </w:p>
        </w:tc>
      </w:tr>
      <w:tr>
        <w:tc>
          <w:tcPr>
            <w:tcW w:type="dxa" w:w="2304"/>
          </w:tcPr>
          <w:p>
            <w:r>
              <w:t>Languages at launch</w:t>
            </w:r>
          </w:p>
        </w:tc>
        <w:tc>
          <w:tcPr>
            <w:tcW w:type="dxa" w:w="6048"/>
          </w:tcPr>
          <w:p>
            <w:r>
              <w:t>Telugu + Hindi + English (recommended) / add Urdu later / Telugu + English only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How caretakers log in</w:t>
            </w:r>
          </w:p>
        </w:tc>
        <w:tc>
          <w:tcPr>
            <w:tcW w:type="dxa" w:w="6048"/>
          </w:tcPr>
          <w:p>
            <w:r>
              <w:t>PIN set by manager (recommended) / phone with OTP / email and password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Photo proof on tasks</w:t>
            </w:r>
          </w:p>
        </w:tc>
        <w:tc>
          <w:tcPr>
            <w:tcW w:type="dxa" w:w="6048"/>
          </w:tcPr>
          <w:p>
            <w:r>
              <w:t>required on key items (recommended) / optional / required on all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First checklist to build</w:t>
            </w:r>
          </w:p>
        </w:tc>
        <w:tc>
          <w:tcPr>
            <w:tcW w:type="dxa" w:w="6048"/>
          </w:tcPr>
          <w:p>
            <w:r>
              <w:t>turnover and cleaning (recommended) / also maintenance / also inspection and inventory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Manager approval</w:t>
            </w:r>
          </w:p>
        </w:tc>
        <w:tc>
          <w:tcPr>
            <w:tcW w:type="dxa" w:w="6048"/>
          </w:tcPr>
          <w:p>
            <w:r>
              <w:t>approve only flagged (recommended) / approve every turnover / monitor only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Owner visibility</w:t>
            </w:r>
          </w:p>
        </w:tc>
        <w:tc>
          <w:tcPr>
            <w:tcW w:type="dxa" w:w="6048"/>
          </w:tcPr>
          <w:p>
            <w:r>
              <w:t>read only summary (recommended) / detailed with photos / none in Phase 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Caretaker alerts</w:t>
            </w:r>
          </w:p>
        </w:tc>
        <w:tc>
          <w:tcPr>
            <w:tcW w:type="dxa" w:w="6048"/>
          </w:tcPr>
          <w:p>
            <w:r>
              <w:t>web push now, WhatsApp later (recommended) / in app only / WhatsApp 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Offline conflict rule</w:t>
            </w:r>
          </w:p>
        </w:tc>
        <w:tc>
          <w:tcPr>
            <w:tcW w:type="dxa" w:w="6048"/>
          </w:tcPr>
          <w:p>
            <w:r>
              <w:t>last save wins, status by server (recommended) / server always wins / per field rules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2304"/>
          </w:tcPr>
          <w:p>
            <w:r>
              <w:t>Devices</w:t>
            </w:r>
          </w:p>
        </w:tc>
        <w:tc>
          <w:tcPr>
            <w:tcW w:type="dxa" w:w="6048"/>
          </w:tcPr>
          <w:p>
            <w:r>
              <w:t>personal phones / company tablets / mix</w:t>
            </w:r>
          </w:p>
        </w:tc>
        <w:tc>
          <w:tcPr>
            <w:tcW w:type="dxa" w:w="1728"/>
          </w:tcPr>
          <w:p/>
        </w:tc>
      </w:tr>
    </w:tbl>
    <w:p>
      <w:r>
        <w:rPr>
          <w:b/>
          <w:color w:val="1F3A5F"/>
          <w:sz w:val="28"/>
        </w:rPr>
        <w:t>8. Capture for later phases</w:t>
      </w:r>
    </w:p>
    <w:p>
      <w:r>
        <w:rPr>
          <w:i/>
          <w:color w:val="555555"/>
          <w:sz w:val="20"/>
        </w:rPr>
        <w:t>Noted now, built in a following chunk. Just capture the need.</w:t>
      </w:r>
    </w:p>
    <w:p>
      <w:pPr>
        <w:pStyle w:val="ListBullet"/>
      </w:pPr>
      <w:r>
        <w:t>Store guest IDs and signed agreements in the system: yes / no. Who can view: ______. Keep for: ______</w:t>
      </w:r>
    </w:p>
    <w:p>
      <w:pPr>
        <w:pStyle w:val="ListBullet"/>
      </w:pPr>
      <w:r>
        <w:t>Per villa digital handbook (house rules, services, nearby attractions) with a guest QR code: yes / no / later. Who updates it: ______</w:t>
      </w:r>
    </w:p>
    <w:p>
      <w:r>
        <w:rPr>
          <w:b/>
          <w:color w:val="1F3A5F"/>
          <w:sz w:val="28"/>
        </w:rPr>
        <w:t>9. Lock before build starts</w:t>
      </w:r>
    </w:p>
    <w:p>
      <w:r>
        <w:rPr>
          <w:i/>
          <w:color w:val="555555"/>
          <w:sz w:val="20"/>
        </w:rPr>
        <w:t>Confirm who owns each and by when.</w:t>
      </w:r>
    </w:p>
    <w:p>
      <w:pPr>
        <w:pStyle w:val="ListBullet"/>
      </w:pPr>
      <w:r>
        <w:t>Checklist templates agreed: ______</w:t>
      </w:r>
    </w:p>
    <w:p>
      <w:pPr>
        <w:pStyle w:val="ListBullet"/>
      </w:pPr>
      <w:r>
        <w:t>Room and area names agreed: ______</w:t>
      </w:r>
    </w:p>
    <w:p>
      <w:pPr>
        <w:pStyle w:val="ListBullet"/>
      </w:pPr>
      <w:r>
        <w:t>Caretaker list with phone numbers and villa assignments: ______</w:t>
      </w:r>
    </w:p>
    <w:p>
      <w:pPr>
        <w:pStyle w:val="ListBullet"/>
      </w:pPr>
      <w:r>
        <w:t>Brand colours and logo: ______</w:t>
      </w:r>
    </w:p>
    <w:p>
      <w:pPr>
        <w:pStyle w:val="ListBullet"/>
      </w:pPr>
      <w:r>
        <w:t>Owner list: ______</w:t>
      </w:r>
    </w:p>
    <w:p>
      <w:r>
        <w:rPr>
          <w:b/>
          <w:color w:val="1F3A5F"/>
          <w:sz w:val="28"/>
        </w:rPr>
        <w:t>10. Close</w:t>
      </w:r>
    </w:p>
    <w:p>
      <w:pPr>
        <w:pStyle w:val="ListBullet"/>
      </w:pPr>
      <w:r>
        <w:t>Recap the scope and the decisions chosen.</w:t>
      </w:r>
    </w:p>
    <w:p>
      <w:pPr>
        <w:pStyle w:val="ListBullet"/>
      </w:pPr>
      <w:r>
        <w:t>Next step: we send a short scope summary to confirm, then start the first build chunk.</w:t>
      </w:r>
    </w:p>
    <w:p>
      <w:pPr>
        <w:pStyle w:val="ListBullet"/>
      </w:pPr>
      <w:r>
        <w:t>Thank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